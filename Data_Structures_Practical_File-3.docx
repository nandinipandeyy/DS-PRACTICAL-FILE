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0" w:after="0"/>
        <w:jc w:val="center"/>
      </w:pPr>
      <w:r>
        <w:rPr>
          <w:sz w:val="22"/>
          <w:szCs w:val="22"/>
        </w:rPr>
        <w:t xml:space="preserve"/>
      </w:r>
    </w:p>
    <w:p>
      <w:pPr>
        <w:spacing w:before="0" w:after="600"/>
        <w:jc w:val="center"/>
      </w:pPr>
      <w:r>
        <w:rPr>
          <w:b/>
          <w:sz w:val="40"/>
          <w:szCs w:val="40"/>
        </w:rPr>
        <w:t xml:space="preserve">MANAV RACHNA INTERNATIONAL INSTITUTE OF RESEARCH AND STUDIES</w:t>
      </w:r>
    </w:p>
    <w:p>
      <w:pPr>
        <w:spacing w:before="0" w:after="1800"/>
        <w:jc w:val="center"/>
      </w:pPr>
      <w:r>
        <w:rPr>
          <w:sz w:val="28"/>
          <w:szCs w:val="28"/>
        </w:rPr>
        <w:t xml:space="preserve">Data Structure Practical File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Nandini Pandey</w:t>
      </w:r>
    </w:p>
    <w:p>
      <w:pPr>
        <w:spacing w:before="0" w:after="0"/>
        <w:jc w:val="center"/>
      </w:pPr>
      <w:r>
        <w:rPr>
          <w:sz w:val="24"/>
          <w:szCs w:val="24"/>
        </w:rPr>
        <w:t xml:space="preserve">Roll no : 26MCAP101N013</w:t>
      </w:r>
    </w:p>
    <w:p>
      <w:r>
        <w:br w:type="page"/>
      </w:r>
    </w:p>
    <w:p w14:paraId="5807505D" w14:textId="77777777" w:rsidR="00D874F3" w:rsidRDefault="00000000">
      <w:pPr>
        <w:jc w:val="center"/>
      </w:pPr>
      <w:r>
        <w:rPr>
          <w:b/>
          <w:sz w:val="46"/>
        </w:rPr>
        <w:t>DATA STRUCTURES LAB</w:t>
      </w:r>
      <w:r>
        <w:rPr>
          <w:b/>
          <w:sz w:val="46"/>
        </w:rPr>
        <w:br/>
        <w:t>PYTHON PROGRAMS</w:t>
      </w:r>
    </w:p>
    <w:p w14:paraId="2BA2EC35" w14:textId="7359B0CB" w:rsidR="00D874F3" w:rsidRPr="009341CB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9341CB">
        <w:rPr>
          <w:rFonts w:ascii="Times New Roman" w:hAnsi="Times New Roman" w:cs="Times New Roman"/>
          <w:i/>
          <w:sz w:val="32"/>
          <w:szCs w:val="32"/>
        </w:rPr>
        <w:t xml:space="preserve">Experiments 1–10 </w:t>
      </w:r>
    </w:p>
    <w:p w14:paraId="25F32063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t>Experiment 1: List Operations (Insertion, Deletion, Display)</w:t>
      </w:r>
    </w:p>
    <w:p w14:paraId="7B2E2E02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35A7FDD6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1: List Operations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lst = list(map(int, input("Enter list elements: ").split()))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print("Original list:", lst)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Insert")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print("2. Delete")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value = int(input("Enter element: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pos = int(input("Enter position (0-based):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0 &lt;= pos &lt;= len(lst):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lst.insert(pos, value)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print("Element inserted.")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print("Invalid position.")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pos = int(input("Enter position (0-based):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0 &lt;= pos &lt; len(lst):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print("Deleted:", lst.pop(pos))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print("Invalid position.")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print("List:", lst)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print("Exiting program.")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choice.")</w:t>
      </w:r>
    </w:p>
    <w:p w14:paraId="08C1BF01" w14:textId="7F7683A3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0BC94F0D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list elements: 10 20 30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Original list: [10, 20, 30]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element: 15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position (0-based):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inserted.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List: [10, 15, 20, 30]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position (0-based): 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Deleted: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List: [15, 20, 30]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Exiting program.</w:t>
      </w:r>
    </w:p>
    <w:p w14:paraId="44EA565A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6CFF901C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2: Quick Sort, Merge Sort and Time Complexity</w:t>
      </w:r>
    </w:p>
    <w:p w14:paraId="23488513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3025E9F8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2: Quick Sort and Merge Sort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quick_sort(a):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len(a) &lt;=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return 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pivot = a[-1]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left = [x for x in a[:-1] if x &lt;= pivot]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right = [x for x in a[:-1] if x &gt; pivot]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quick_sort(left) + [pivot] + quick_sort(right)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merge_sort(a):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len(a) &lt;=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return 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mid = len(a) //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left = merge_sort(a[:mid])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right = merge_sort(a[mid:])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result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 = j = 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while i &lt; len(left) and j &lt; len(right):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left[i] &lt;= right[j]: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result.append(left[i])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 +=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result.append(right[j])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j +=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result + left[i:] + right[j:]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arr = list(map(int, input("Enter list elements: ").split()))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Quick Sort")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print("2. Merge Sort")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print("3. Compare Time Complexity")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print("Sorted list:", quick_sort(arr))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print("Sorted list:", merge_sort(arr))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print("Quick Sort: Best/Average O(n log n), Worst O(n^2)")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print("Merge Sort: Best/Average/Worst O(n log n)")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choice.")</w:t>
      </w:r>
    </w:p>
    <w:p w14:paraId="398D8E2F" w14:textId="4BAAC361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069478AB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list elements: 8 3 6 1 5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Sorted list: [1, 3, 5, 6, 8]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Sorted list: [1, 3, 5, 6, 8]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Quick Sort: Best/Average O(n log n), Worst O(n^2)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Merge Sort: Best/Average/Worst O(n log n)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08E5F890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797D67E1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3: Stack, Queue, Circular Queue Using Arrays and Browser History</w:t>
      </w:r>
    </w:p>
    <w:p w14:paraId="5B070C16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386790D1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3: Stack, Queue, Circular Queue and Browser History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from collections import deque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stack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queue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SIZE = 5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cq = [None] * SIZE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front = rear = -1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history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current_page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Stack  2. Queue  3. Circular Queue")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print("4. Browser History  5.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5: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print("1. Push  2. Pop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op = int(input("Operation: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stack.append(input("Value: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print("Popped:", stack.pop() if stack else "Stack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print("Stack:", stack)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print("1. Enqueue  2. Dequeue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op = int(input("Operation: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queue.append(input("Value: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print("Removed:", queue.pop(0) if queue else "Queue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print("Queue:", queue)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print("1. Enqueue  2. Dequeue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op = int(input("Operation: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(rear + 1) % SIZE == front: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print("Circular queue is full")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value = input("Value: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if front == -1: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front = rear = 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rear = (rear + 1) % SIZE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cq[rear] = value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front == -1: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print("Circular queue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print("Removed:", cq[front])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cq[front]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if front == rear: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front = rear = -1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front = (front + 1) % SIZE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front == -1: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print("Circular queue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i = 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print(cq[i], end="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if i == rear: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i = (i + 1) % SIZE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    print()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print("1. Visit  2. Back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op = int(input("Operation: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current_page is not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history.append(current_page)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current_page = input("URL: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print("Current page:", current_page)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history: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current_page = history.pop()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print("Current page:", current_page)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print("No previous page")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print("Previous pages:", history)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print("Current page:", current_page)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782B802F" w14:textId="393C8821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34FC52A3" w14:textId="77777777" w:rsidR="004C6A17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eastAsia="Consolas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Stack: ['10']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Value: 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Queue: ['A']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URL: example.com</w:t>
      </w:r>
    </w:p>
    <w:p w14:paraId="37E1783F" w14:textId="2CD9A785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>Current page: example.com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5</w:t>
      </w:r>
    </w:p>
    <w:p w14:paraId="5FCED563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1CDD2244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4: Evaluate Postfix Notation</w:t>
      </w:r>
    </w:p>
    <w:p w14:paraId="6A78425F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22973525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4: Postfix Evaluation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evaluate_postfix(expression):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stack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for token in expression.split():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token.lstrip("-").isdigit():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stack.append(int(token))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len(stack) &lt;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raise ValueError("Invalid postfix expression")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b = stack.pop()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a = stack.pop()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token == "+":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+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elif token == "-":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-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elif token == "*":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*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elif token == "/":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/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elif token == "^":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**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raise ValueError("Invalid operator")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len(stack) !=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raise ValueError("Invalid postfix expression")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stack[0]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Evaluate Postfix")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print("2.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expression = input("Enter postfix expression (space-separated):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try: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print("Result:", evaluate_postfix(expression))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except (ValueError, ZeroDivisionError) as 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print("Error:", 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1DDE7EDF" w14:textId="5907BB6E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="00000000" w:rsidRPr="00C40172">
        <w:rPr>
          <w:rFonts w:ascii="Times New Roman" w:hAnsi="Times New Roman" w:cs="Times New Roman"/>
          <w:sz w:val="28"/>
          <w:szCs w:val="28"/>
        </w:rPr>
        <w:t>(Sample Run)</w:t>
      </w:r>
    </w:p>
    <w:p w14:paraId="7BB5EDDA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postfix expression (space-separated): 5 3 + 2 *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Result: 16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</w:p>
    <w:p w14:paraId="0D72B0EB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03F9F06E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5: Convert Infix Notation to Postfix Notation</w:t>
      </w:r>
    </w:p>
    <w:p w14:paraId="26896343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7FB1B6C3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5: Infix to Postfix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infix_to_postfix(expression):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stack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output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precedence = {"+": 1, "-": 1, "*": 2, "/": 2, "^": 3}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for token in expression.split():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token.isalnum():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output.append(token)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token == "(":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stack.append(token)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token == ")":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stack and stack[-1] != "(":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output.append(stack.pop())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not stack: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raise ValueError("Mismatched parentheses")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stack.pop()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token in precedence: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(stack and stack[-1] != "(" and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(precedence[stack[-1]] &gt; precedence[token] or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(precedence[stack[-1]] == precedence[token]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and token != "^"))):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output.append(stack.pop())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stack.append(token)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raise ValueError("Invalid token")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while stack: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stack[-1] == "(":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raise ValueError("Mismatched parentheses")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output.append(stack.pop())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" ".join(output)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Convert Infix to Postfix")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print("2.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expression = input("Enter infix expression with spaces: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try: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print("Postfix:", infix_to_postfix(expression))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except ValueError as 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print("Error:", 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5FBD443C" w14:textId="5400EEE5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AEF9320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infix expression with spaces: A + B * C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Postfix: A B C * +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</w:p>
    <w:p w14:paraId="53EC30F4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271EE413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6: Linked List Operations (Insertion, Deletion, Display)</w:t>
      </w:r>
    </w:p>
    <w:p w14:paraId="672061CD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6054D874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6: Singly Linked List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LinkedList: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self.head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inserted")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delete(self, value):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temp and temp.data == value: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print("Element deleted")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temp and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temp.next.data == value: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temp.next = temp.next.next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print("Element deleted")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not found")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def display(self):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temp: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print(temp.data, end=" 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ll = LinkedList()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Insert  2. Delete  3. Display  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ll.insert(int(input("Enter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ll.delete(int(input("Enter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ll.display()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3200B1F5" w14:textId="418986B0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5FB7D958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10 -&gt; 20 -&gt;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deleted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20 -&gt;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2B1A00E7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1FA16208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7: Circular Linked List Operations</w:t>
      </w:r>
    </w:p>
    <w:p w14:paraId="0D3A84A8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18FFD9E8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7: Circular Linked List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CircularLinkedList: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self.head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node.next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temp.next !=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node.next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inserted")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delete(self, value):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print("List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current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previous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current.data == value: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if previous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if current.next ==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self.head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            last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while last.next !=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    last = last.next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self.head = current.next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last.next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previous.next = current.next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print("Element deleted")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previous = current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current = current.next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current ==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not found")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display(self):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print("List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print(temp.data, end=" 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temp ==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print("(back to head)")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cll = CircularLinkedList()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Insert  2. Delete  3. Display  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cll.insert(int(input("Enter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cll.delete(int(input("Enter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cll.display()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2A574797" w14:textId="1F2DF8C7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1622912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10 -&gt; 20 -&gt; (back to head)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5DCE80BD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562DAD66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8: Stack, Queue and Circular Queue Using Linked Lists</w:t>
      </w:r>
    </w:p>
    <w:p w14:paraId="3161FA9F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16D87411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8: Stack and Queues Using Linked Lists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LinkedStructure: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circular=False):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self.front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self.rear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self.circular = circular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self.front = self.rear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self.circular: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node.next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self.rear.next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self.rear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self.circular: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self.rear.next = self.front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inserted")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print("Structure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print("Deleted:", self.front.data)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== self.rear: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self.front = self.rear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self.front = self.front.next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self.circular: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    self.rear.next = self.front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display(self):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print("Structure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print(temp.data, end=" 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temp == self.rear: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print("(back to front)" if self.circular else 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Stack(LinkedStructure):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node.next = self.front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self.front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self.rear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self.rear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pushed")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print("Stack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print("Popped:", self.front.data)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self.front = self.front.next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self.rear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stack = Stack()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queue = LinkedStructure()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circular_queue = LinkedStructure(True)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print("\n1. Stack  2. Queue  3. Circular Queue  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structures = {1: stack, 2: queue, 3: circular_queue}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not in structures: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continue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structure = structures[choice]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print("1. Insert/Push  2. Delete/Pop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op = int(input("Enter 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structure.insert(int(input("Enter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structure.delete()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structure.display()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operation")</w:t>
      </w:r>
    </w:p>
    <w:p w14:paraId="08E95C89" w14:textId="036B94D5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B8FBB9F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pushed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operation: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10 -&gt;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operation: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20 -&gt;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541DCA62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15E9E2C0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9: Concatenation of Linked Lists and Polynomial Addition</w:t>
      </w:r>
    </w:p>
    <w:p w14:paraId="48ACAEB9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23B7DA48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9: Linked List Concatenation and Polynomial Addition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create_list():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head = tail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n = int(input("Enter number of elements: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for _ in range(n):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head = tail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tail.next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tail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display_list(head):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while 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print(head.data, end=" 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head = head.next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concatenate(first, second):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first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return second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temp = first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while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temp.next = second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first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create_polynomial():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poly = {}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n = int(input("Enter number of terms: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for _ in range(n):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coef = int(input("Enter coefficient: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exp = int(input("Enter exponent: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poly[exp] = poly.get(exp, 0) + coef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poly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display_polynomial(poly):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terms = [f"{poly[e]}x^{e}" for e in sorted(poly, reverse=True) if poly[e] != 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 + ".join(terms) if terms else "0")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Concatenate Linked Lists")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print("2. Add Polynomials")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print("3.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print("First list:")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first = create_list()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print("Second list:")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second = create_list()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print("Concatenated list:")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display_list(concatenate(first, second))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print("First polynomial:")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p1 = create_polynomial()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print("Second polynomial:")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p2 = create_polynomial()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result = p1.copy()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for exp, coef in p2.items():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result[exp] = result.get(exp, 0) + coef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print("Sum of polynomials:")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display_polynomial(result)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5F3DC549" w14:textId="51FD7483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</w:t>
      </w:r>
    </w:p>
    <w:p w14:paraId="5FC66626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First 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number of elements: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Second 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number of elements: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30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40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Concatenated 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10 -&gt; 20 -&gt; 30 -&gt; 40 -&gt;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First polynomial: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number of terms: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coefficient: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exponent: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coefficient: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exponent: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Second polynomial: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number of terms: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coefficient: 4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exponent: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coefficient: 5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exponent: 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Sum of polynomials: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7x^2 + 2x^1 + 5x^0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</w:p>
    <w:p w14:paraId="59499778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7744C45C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10: Doubly Linked List Operations</w:t>
      </w:r>
    </w:p>
    <w:p w14:paraId="242E0199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14000DF2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10: Doubly Linked List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self.prev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DoublyLinkedList: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self.head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node.prev = temp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inserted")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delete(self, value):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temp and temp.data != value: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temp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print("Element not found")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temp.prev: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temp.prev.next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temp.next.prev = temp.prev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deleted")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display(self):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last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print("Forward:", end="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temp: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print(temp.data, end=" &lt;-&gt;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last = temp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print("Backward:", end="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last: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print(last.data, end=" &lt;-&gt;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last = last.prev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dll = DoublyLinkedList()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Insert  2. Delete  3. Display  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dll.insert(int(input("Enter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dll.delete(int(input("Enter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dll.display()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6123BBB4" w14:textId="1407BE7D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32E4CA79" w14:textId="77777777" w:rsidR="00D874F3" w:rsidRPr="00C40172" w:rsidRDefault="00000000">
      <w:pPr>
        <w:pBdr>
          <w:top w:val="single" w:sz="8" w:space="6" w:color="D81B7A"/>
          <w:left w:val="single" w:sz="8" w:space="6" w:color="D81B7A"/>
          <w:bottom w:val="single" w:sz="8" w:space="6" w:color="D81B7A"/>
          <w:right w:val="single" w:sz="8" w:space="6" w:color="D81B7A"/>
        </w:pBdr>
        <w:spacing w:after="100"/>
        <w:ind w:left="288" w:righ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Forward: 10 &lt;-&gt; 20 &lt;-&gt;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Backward: 20 &lt;-&gt; 10 &lt;-&gt;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1738714B" w14:textId="0EC6347D" w:rsidR="00D874F3" w:rsidRPr="00C40172" w:rsidRDefault="00000000" w:rsidP="00C40172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sectPr w:rsidR="00D874F3" w:rsidRPr="00C4017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359229">
    <w:abstractNumId w:val="8"/>
  </w:num>
  <w:num w:numId="2" w16cid:durableId="881863791">
    <w:abstractNumId w:val="6"/>
  </w:num>
  <w:num w:numId="3" w16cid:durableId="244531857">
    <w:abstractNumId w:val="5"/>
  </w:num>
  <w:num w:numId="4" w16cid:durableId="357044486">
    <w:abstractNumId w:val="4"/>
  </w:num>
  <w:num w:numId="5" w16cid:durableId="284049296">
    <w:abstractNumId w:val="7"/>
  </w:num>
  <w:num w:numId="6" w16cid:durableId="1098715532">
    <w:abstractNumId w:val="3"/>
  </w:num>
  <w:num w:numId="7" w16cid:durableId="136344811">
    <w:abstractNumId w:val="2"/>
  </w:num>
  <w:num w:numId="8" w16cid:durableId="2090225697">
    <w:abstractNumId w:val="1"/>
  </w:num>
  <w:num w:numId="9" w16cid:durableId="8153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12B"/>
    <w:rsid w:val="004C6A17"/>
    <w:rsid w:val="009341CB"/>
    <w:rsid w:val="00AA1D8D"/>
    <w:rsid w:val="00B47730"/>
    <w:rsid w:val="00C40172"/>
    <w:rsid w:val="00CB0664"/>
    <w:rsid w:val="00D87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304FAD-C071-41F9-912C-1578A50B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81B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C40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C40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D81B7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D81B7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3122</Words>
  <Characters>17799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Kumar</cp:lastModifiedBy>
  <cp:revision>4</cp:revision>
  <dcterms:created xsi:type="dcterms:W3CDTF">2013-12-23T23:15:00Z</dcterms:created>
  <dcterms:modified xsi:type="dcterms:W3CDTF">2026-10-14T15:11:00Z</dcterms:modified>
  <cp:category/>
</cp:coreProperties>
</file>